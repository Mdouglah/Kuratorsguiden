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246D1" w14:textId="77777777" w:rsidR="0047400B" w:rsidRDefault="009C6D5D">
      <w:pPr>
        <w:jc w:val="center"/>
      </w:pPr>
      <w:r>
        <w:rPr>
          <w:b/>
          <w:sz w:val="34"/>
        </w:rPr>
        <w:t>KURATORS DOKUMENTATIONS- OCH BEDÖMNINGSBLAD</w:t>
      </w:r>
    </w:p>
    <w:p w14:paraId="3543B2F1" w14:textId="77777777" w:rsidR="0047400B" w:rsidRDefault="009C6D5D">
      <w:pPr>
        <w:jc w:val="center"/>
      </w:pPr>
      <w:r>
        <w:rPr>
          <w:i/>
        </w:rPr>
        <w:t>Trivselsamtal – Årskurs 6</w:t>
      </w:r>
    </w:p>
    <w:p w14:paraId="01349A6D" w14:textId="77777777" w:rsidR="0047400B" w:rsidRDefault="009C6D5D">
      <w:r>
        <w:t>Elev/Löpnummer: ____________________   Klass: ______   Datum: __________   Kurator: ____________________</w:t>
      </w:r>
    </w:p>
    <w:p w14:paraId="5A14F707" w14:textId="77777777" w:rsidR="0047400B" w:rsidRDefault="009C6D5D">
      <w:pPr>
        <w:pStyle w:val="Rubrik2"/>
      </w:pPr>
      <w:r>
        <w:t>1. Områdesbedömning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5266"/>
        <w:gridCol w:w="5264"/>
      </w:tblGrid>
      <w:tr w:rsidR="0047400B" w14:paraId="2104DC3D" w14:textId="77777777">
        <w:tc>
          <w:tcPr>
            <w:tcW w:w="5270" w:type="dxa"/>
          </w:tcPr>
          <w:p w14:paraId="7155A08E" w14:textId="77777777" w:rsidR="0047400B" w:rsidRDefault="009C6D5D">
            <w:r>
              <w:t>Område</w:t>
            </w:r>
          </w:p>
        </w:tc>
        <w:tc>
          <w:tcPr>
            <w:tcW w:w="5270" w:type="dxa"/>
          </w:tcPr>
          <w:p w14:paraId="7CFD6B28" w14:textId="77777777" w:rsidR="0047400B" w:rsidRDefault="009C6D5D">
            <w:r>
              <w:t>Bedömning</w:t>
            </w:r>
          </w:p>
        </w:tc>
      </w:tr>
      <w:tr w:rsidR="0047400B" w14:paraId="06C4961C" w14:textId="77777777">
        <w:tc>
          <w:tcPr>
            <w:tcW w:w="5270" w:type="dxa"/>
          </w:tcPr>
          <w:p w14:paraId="5281C9A1" w14:textId="77777777" w:rsidR="0047400B" w:rsidRDefault="009C6D5D">
            <w:r>
              <w:t>Skoltrivsel</w:t>
            </w:r>
          </w:p>
        </w:tc>
        <w:tc>
          <w:tcPr>
            <w:tcW w:w="5270" w:type="dxa"/>
          </w:tcPr>
          <w:p w14:paraId="58210B8A" w14:textId="77777777" w:rsidR="0047400B" w:rsidRDefault="009C6D5D">
            <w:r>
              <w:t xml:space="preserve">☐ Grön   ☐ Gul   ☐ Röd</w:t>
            </w:r>
          </w:p>
        </w:tc>
      </w:tr>
      <w:tr w:rsidR="0047400B" w14:paraId="06E8AF6D" w14:textId="77777777">
        <w:tc>
          <w:tcPr>
            <w:tcW w:w="5270" w:type="dxa"/>
          </w:tcPr>
          <w:p w14:paraId="3EBF7601" w14:textId="77777777" w:rsidR="0047400B" w:rsidRDefault="009C6D5D">
            <w:r>
              <w:t>Trygghet i skolan</w:t>
            </w:r>
          </w:p>
        </w:tc>
        <w:tc>
          <w:tcPr>
            <w:tcW w:w="5270" w:type="dxa"/>
          </w:tcPr>
          <w:p w14:paraId="521EE94A" w14:textId="77777777" w:rsidR="0047400B" w:rsidRDefault="009C6D5D">
            <w:r>
              <w:t xml:space="preserve">☐ Grön   ☐ Gul   ☐ Röd</w:t>
            </w:r>
          </w:p>
        </w:tc>
      </w:tr>
      <w:tr w:rsidR="0047400B" w14:paraId="2C6B25C4" w14:textId="77777777">
        <w:tc>
          <w:tcPr>
            <w:tcW w:w="5270" w:type="dxa"/>
          </w:tcPr>
          <w:p w14:paraId="279E9F86" w14:textId="77777777" w:rsidR="0047400B" w:rsidRDefault="009C6D5D">
            <w:r>
              <w:t>Närvaro/skolanknytning</w:t>
            </w:r>
          </w:p>
        </w:tc>
        <w:tc>
          <w:tcPr>
            <w:tcW w:w="5270" w:type="dxa"/>
          </w:tcPr>
          <w:p w14:paraId="0B5A90A1" w14:textId="77777777" w:rsidR="0047400B" w:rsidRDefault="009C6D5D">
            <w:r>
              <w:t xml:space="preserve">☐ Grön   ☐ Gul   ☐ Röd</w:t>
            </w:r>
          </w:p>
        </w:tc>
      </w:tr>
      <w:tr w:rsidR="0047400B" w14:paraId="701A6C4A" w14:textId="77777777">
        <w:tc>
          <w:tcPr>
            <w:tcW w:w="5270" w:type="dxa"/>
          </w:tcPr>
          <w:p w14:paraId="2594894D" w14:textId="77777777" w:rsidR="0047400B" w:rsidRDefault="009C6D5D">
            <w:r>
              <w:t>Familj/relationer hemma</w:t>
            </w:r>
          </w:p>
        </w:tc>
        <w:tc>
          <w:tcPr>
            <w:tcW w:w="5270" w:type="dxa"/>
          </w:tcPr>
          <w:p w14:paraId="4E64122F" w14:textId="77777777" w:rsidR="0047400B" w:rsidRDefault="009C6D5D">
            <w:r>
              <w:t xml:space="preserve">☐ Grön   ☐ Gul   ☐ Röd</w:t>
            </w:r>
          </w:p>
        </w:tc>
      </w:tr>
      <w:tr w:rsidR="0047400B" w14:paraId="1CCA1EF2" w14:textId="77777777">
        <w:tc>
          <w:tcPr>
            <w:tcW w:w="5270" w:type="dxa"/>
          </w:tcPr>
          <w:p w14:paraId="40B93D35" w14:textId="77777777" w:rsidR="0047400B" w:rsidRDefault="009C6D5D">
            <w:r>
              <w:t>Kamratrelationer/social situation</w:t>
            </w:r>
          </w:p>
        </w:tc>
        <w:tc>
          <w:tcPr>
            <w:tcW w:w="5270" w:type="dxa"/>
          </w:tcPr>
          <w:p w14:paraId="1D6DEA81" w14:textId="77777777" w:rsidR="0047400B" w:rsidRDefault="009C6D5D">
            <w:r>
              <w:t xml:space="preserve">☐ Grön   ☐ Gul   ☐ Röd</w:t>
            </w:r>
          </w:p>
        </w:tc>
      </w:tr>
      <w:tr w:rsidR="0047400B" w14:paraId="62E28F0F" w14:textId="77777777">
        <w:tc>
          <w:tcPr>
            <w:tcW w:w="5270" w:type="dxa"/>
          </w:tcPr>
          <w:p w14:paraId="1111F9B7" w14:textId="77777777" w:rsidR="0047400B" w:rsidRDefault="009C6D5D">
            <w:r>
              <w:t>Psykiskt mående</w:t>
            </w:r>
          </w:p>
        </w:tc>
        <w:tc>
          <w:tcPr>
            <w:tcW w:w="5270" w:type="dxa"/>
          </w:tcPr>
          <w:p w14:paraId="79A5A61D" w14:textId="77777777" w:rsidR="0047400B" w:rsidRDefault="009C6D5D">
            <w:r>
              <w:t xml:space="preserve">☐ Grön   ☐ Gul   ☐ Röd</w:t>
            </w:r>
          </w:p>
        </w:tc>
      </w:tr>
      <w:tr w:rsidR="0047400B" w14:paraId="7CB88F1B" w14:textId="77777777">
        <w:tc>
          <w:tcPr>
            <w:tcW w:w="5270" w:type="dxa"/>
          </w:tcPr>
          <w:p w14:paraId="28971B47" w14:textId="77777777" w:rsidR="0047400B" w:rsidRDefault="009C6D5D">
            <w:r>
              <w:t>Stress/oro</w:t>
            </w:r>
          </w:p>
        </w:tc>
        <w:tc>
          <w:tcPr>
            <w:tcW w:w="5270" w:type="dxa"/>
          </w:tcPr>
          <w:p w14:paraId="47FE2AB0" w14:textId="77777777" w:rsidR="0047400B" w:rsidRDefault="009C6D5D">
            <w:r>
              <w:t xml:space="preserve">☐ Grön   ☐ Gul   ☐ Röd</w:t>
            </w:r>
          </w:p>
        </w:tc>
      </w:tr>
      <w:tr w:rsidR="0047400B" w14:paraId="1268F2CE" w14:textId="77777777">
        <w:tc>
          <w:tcPr>
            <w:tcW w:w="5270" w:type="dxa"/>
          </w:tcPr>
          <w:p w14:paraId="4F56F199" w14:textId="77777777" w:rsidR="0047400B" w:rsidRDefault="009C6D5D">
            <w:r>
              <w:t>Sömn</w:t>
            </w:r>
          </w:p>
        </w:tc>
        <w:tc>
          <w:tcPr>
            <w:tcW w:w="5270" w:type="dxa"/>
          </w:tcPr>
          <w:p w14:paraId="557F5EE9" w14:textId="77777777" w:rsidR="0047400B" w:rsidRDefault="009C6D5D">
            <w:r>
              <w:t xml:space="preserve">☐ Grön   ☐ Gul   ☐ Röd</w:t>
            </w:r>
          </w:p>
        </w:tc>
      </w:tr>
      <w:tr w:rsidR="0047400B" w14:paraId="2BB57688" w14:textId="77777777">
        <w:tc>
          <w:tcPr>
            <w:tcW w:w="5270" w:type="dxa"/>
          </w:tcPr>
          <w:p w14:paraId="5F377A5D" w14:textId="77777777" w:rsidR="0047400B" w:rsidRDefault="009C6D5D">
            <w:r>
              <w:t>Fritid/meningsfull aktivitet</w:t>
            </w:r>
          </w:p>
        </w:tc>
        <w:tc>
          <w:tcPr>
            <w:tcW w:w="5270" w:type="dxa"/>
          </w:tcPr>
          <w:p w14:paraId="6E5E1E18" w14:textId="77777777" w:rsidR="0047400B" w:rsidRDefault="009C6D5D">
            <w:r>
              <w:t xml:space="preserve">☐ Grön   ☐ Gul   ☐ Röd</w:t>
            </w:r>
          </w:p>
        </w:tc>
      </w:tr>
      <w:tr w:rsidR="0047400B" w14:paraId="2548698B" w14:textId="77777777">
        <w:tc>
          <w:tcPr>
            <w:tcW w:w="5270" w:type="dxa"/>
          </w:tcPr>
          <w:p w14:paraId="6B9103F7" w14:textId="77777777" w:rsidR="0047400B" w:rsidRDefault="009C6D5D">
            <w:r>
              <w:t>Tillgång till trygg vuxen/stöd</w:t>
            </w:r>
          </w:p>
        </w:tc>
        <w:tc>
          <w:tcPr>
            <w:tcW w:w="5270" w:type="dxa"/>
          </w:tcPr>
          <w:p w14:paraId="3551FC4A" w14:textId="77777777" w:rsidR="0047400B" w:rsidRDefault="009C6D5D">
            <w:r>
              <w:t xml:space="preserve">☐ Grön   ☐ Gul   ☐ Röd</w:t>
            </w:r>
          </w:p>
        </w:tc>
      </w:tr>
      <w:tr w:rsidR="0047400B" w14:paraId="5E32FF4E" w14:textId="77777777">
        <w:tc>
          <w:tcPr>
            <w:tcW w:w="5270" w:type="dxa"/>
          </w:tcPr>
          <w:p w14:paraId="6605B7FC" w14:textId="77777777" w:rsidR="0047400B" w:rsidRDefault="009C6D5D">
            <w:r>
              <w:t>Oro inför högstadiet</w:t>
            </w:r>
          </w:p>
        </w:tc>
        <w:tc>
          <w:tcPr>
            <w:tcW w:w="5270" w:type="dxa"/>
          </w:tcPr>
          <w:p w14:paraId="04702B1F" w14:textId="77777777" w:rsidR="0047400B" w:rsidRDefault="009C6D5D">
            <w:r>
              <w:t xml:space="preserve">☐ Grön   ☐ Gul   ☐ Röd</w:t>
            </w:r>
          </w:p>
        </w:tc>
      </w:tr>
    </w:tbl>
    <w:p w14:paraId="65793245" w14:textId="77777777" w:rsidR="0047400B" w:rsidRDefault="009C6D5D">
      <w:r>
        <w:t>Grön = fungerar överlag bra. Gul = något behöver uppmärksammas/följas upp. Röd = tydlig oro/stödbehov. Färgen är ett arbetsstöd, inte en diagnos.</w:t>
      </w:r>
    </w:p>
    <w:p w14:paraId="758A6039" w14:textId="77777777" w:rsidR="0047400B" w:rsidRDefault="009C6D5D">
      <w:pPr>
        <w:pStyle w:val="Rubrik2"/>
      </w:pPr>
      <w:r>
        <w:t>2. Skyddsfaktorer och resurser</w:t>
      </w:r>
    </w:p>
    <w:p w14:paraId="589A5EC5" w14:textId="77777777" w:rsidR="0047400B" w:rsidRDefault="009C6D5D">
      <w:r>
        <w:t xml:space="preserve">☐ Trygg vuxenrelation   ☐ Goda kamratrelationer   ☐ Positiv skolanknytning   ☐ Fungerande fritid/intresse</w:t>
      </w:r>
    </w:p>
    <w:p w14:paraId="35329358" w14:textId="77777777" w:rsidR="0047400B" w:rsidRDefault="009C6D5D">
      <w:r>
        <w:t xml:space="preserve">☐ Något eleven tycker om/är bra på   ☐ Fungerande strategier   ☐ Annat: __________________________</w:t>
      </w:r>
    </w:p>
    <w:p w14:paraId="704B6065" w14:textId="77777777" w:rsidR="0047400B" w:rsidRDefault="009C6D5D">
      <w:r>
        <w:rPr>
          <w:b/>
        </w:rPr>
        <w:t>Kort kommentar:</w:t>
      </w:r>
    </w:p>
    <w:p w14:paraId="16BE0332" w14:textId="77777777" w:rsidR="0047400B" w:rsidRDefault="009C6D5D">
      <w:r>
        <w:t>____________________________________________________________</w:t>
      </w:r>
    </w:p>
    <w:p w14:paraId="128D5C6D" w14:textId="77777777" w:rsidR="0047400B" w:rsidRDefault="009C6D5D">
      <w:pPr>
        <w:pStyle w:val="Rubrik2"/>
      </w:pPr>
      <w:r>
        <w:t>3. Uppmärksamhetsområden</w:t>
      </w:r>
    </w:p>
    <w:p w14:paraId="541F6B1B" w14:textId="77777777" w:rsidR="0047400B" w:rsidRDefault="009C6D5D">
      <w:r>
        <w:t xml:space="preserve">☐ Skoltrivsel/trygghet   ☐ Närvaro   ☐ Familj   ☐ Kamratrelationer/utsatthet   ☐ Mående/stress</w:t>
      </w:r>
    </w:p>
    <w:p w14:paraId="545CDCC6" w14:textId="77777777" w:rsidR="0047400B" w:rsidRDefault="009C6D5D">
      <w:r>
        <w:t xml:space="preserve">☐ Sömn   ☐ Fritid/social gemenskap   ☐ Brist på stöd/trygg vuxen   ☐ Högstadieoro   ☐ Annat: __________</w:t>
      </w:r>
    </w:p>
    <w:p w14:paraId="098E7C56" w14:textId="77777777" w:rsidR="0047400B" w:rsidRDefault="009C6D5D">
      <w:r>
        <w:rPr>
          <w:b/>
        </w:rPr>
        <w:t>Kort kommentar:</w:t>
      </w:r>
    </w:p>
    <w:p w14:paraId="3A44B201" w14:textId="77777777" w:rsidR="0047400B" w:rsidRDefault="009C6D5D">
      <w:r>
        <w:t>____________________________________________________________</w:t>
      </w:r>
    </w:p>
    <w:p w14:paraId="786DA421" w14:textId="77777777" w:rsidR="0047400B" w:rsidRDefault="009C6D5D">
      <w:pPr>
        <w:pStyle w:val="Rubrik2"/>
      </w:pPr>
      <w:r>
        <w:t>4. Uppföljning och åtgärd</w:t>
      </w:r>
    </w:p>
    <w:p w14:paraId="213E890A" w14:textId="77777777" w:rsidR="0047400B" w:rsidRDefault="009C6D5D">
      <w:r>
        <w:t xml:space="preserve">☐ Ingen   ☐ Kurator   ☐ Mentor/lärare   ☐ EHT   ☐ Annan elevhälsa   ☐ Vårdnadshavare enligt rutiner</w:t>
      </w:r>
    </w:p>
    <w:p w14:paraId="771C12A1" w14:textId="77777777" w:rsidR="0047400B" w:rsidRDefault="009C6D5D">
      <w:r>
        <w:rPr>
          <w:b/>
        </w:rPr>
        <w:t>Vad behöver eleven / vad är planerat?</w:t>
      </w:r>
    </w:p>
    <w:p w14:paraId="0B03AE11" w14:textId="77777777" w:rsidR="0047400B" w:rsidRDefault="009C6D5D">
      <w:r>
        <w:t>____________________________________________________________</w:t>
      </w:r>
    </w:p>
    <w:p w14:paraId="27397428" w14:textId="77777777" w:rsidR="0047400B" w:rsidRDefault="009C6D5D">
      <w:r>
        <w:t>Datum för uppföljning: ______________________</w:t>
      </w:r>
    </w:p>
    <w:p w14:paraId="6229DBED" w14:textId="77777777" w:rsidR="0047400B" w:rsidRDefault="009C6D5D">
      <w:pPr>
        <w:pStyle w:val="Rubrik2"/>
      </w:pPr>
      <w:r>
        <w:t>5. Sammanfattande professionell bedömning</w:t>
      </w:r>
    </w:p>
    <w:p w14:paraId="7AE6F22E" w14:textId="77777777" w:rsidR="0047400B" w:rsidRDefault="009C6D5D">
      <w:r>
        <w:t xml:space="preserve">☐ Grön – ingen aktuell oro   ☐ Gul – behov av uppmärksamhet   ☐ Röd – behov av vidare insats</w:t>
      </w:r>
    </w:p>
    <w:p w14:paraId="08E5BBCF" w14:textId="77777777" w:rsidR="0047400B" w:rsidRDefault="009C6D5D">
      <w:r>
        <w:rPr>
          <w:b/>
        </w:rPr>
        <w:t>Sammanfattning:</w:t>
      </w:r>
    </w:p>
    <w:p w14:paraId="7062B9A8" w14:textId="77777777" w:rsidR="0047400B" w:rsidRDefault="009C6D5D">
      <w:r>
        <w:t>____________________________________________________________</w:t>
      </w:r>
    </w:p>
    <w:p w14:paraId="16794A7C" w14:textId="77777777" w:rsidR="0047400B" w:rsidRDefault="009C6D5D">
      <w:r>
        <w:t>____________________________________________________________</w:t>
      </w:r>
    </w:p>
    <w:sectPr w:rsidR="0047400B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rerad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rerad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rerad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6820521">
    <w:abstractNumId w:val="8"/>
  </w:num>
  <w:num w:numId="2" w16cid:durableId="548033875">
    <w:abstractNumId w:val="6"/>
  </w:num>
  <w:num w:numId="3" w16cid:durableId="1674452926">
    <w:abstractNumId w:val="5"/>
  </w:num>
  <w:num w:numId="4" w16cid:durableId="1613903240">
    <w:abstractNumId w:val="4"/>
  </w:num>
  <w:num w:numId="5" w16cid:durableId="411659265">
    <w:abstractNumId w:val="7"/>
  </w:num>
  <w:num w:numId="6" w16cid:durableId="1480658687">
    <w:abstractNumId w:val="3"/>
  </w:num>
  <w:num w:numId="7" w16cid:durableId="118841756">
    <w:abstractNumId w:val="2"/>
  </w:num>
  <w:num w:numId="8" w16cid:durableId="1793744206">
    <w:abstractNumId w:val="1"/>
  </w:num>
  <w:num w:numId="9" w16cid:durableId="1242838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44E2"/>
    <w:rsid w:val="0029639D"/>
    <w:rsid w:val="00326F90"/>
    <w:rsid w:val="0047400B"/>
    <w:rsid w:val="00965CB1"/>
    <w:rsid w:val="009C6D5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E1961F"/>
  <w14:defaultImageDpi w14:val="300"/>
  <w15:docId w15:val="{2A3643DA-517D-48F9-8102-3AE44840F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Rubrik1">
    <w:name w:val="heading 1"/>
    <w:basedOn w:val="Normal"/>
    <w:next w:val="Normal"/>
    <w:link w:val="Rubri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E618BF"/>
  </w:style>
  <w:style w:type="paragraph" w:styleId="Sidfot">
    <w:name w:val="footer"/>
    <w:basedOn w:val="Normal"/>
    <w:link w:val="Sidfo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E618BF"/>
  </w:style>
  <w:style w:type="paragraph" w:styleId="Ingetavstnd">
    <w:name w:val="No Spacing"/>
    <w:uiPriority w:val="1"/>
    <w:qFormat/>
    <w:rsid w:val="00FC693F"/>
    <w:pPr>
      <w:spacing w:after="0" w:line="240" w:lineRule="auto"/>
    </w:pPr>
  </w:style>
  <w:style w:type="character" w:customStyle="1" w:styleId="Rubrik1Char">
    <w:name w:val="Rubrik 1 Char"/>
    <w:basedOn w:val="Standardstycketeckensnitt"/>
    <w:link w:val="Rubri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Rubrik2Char">
    <w:name w:val="Rubrik 2 Char"/>
    <w:basedOn w:val="Standardstycketeckensnitt"/>
    <w:link w:val="Rubri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ubrik3Char">
    <w:name w:val="Rubrik 3 Char"/>
    <w:basedOn w:val="Standardstycketeckensnitt"/>
    <w:link w:val="Rubri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ubrik">
    <w:name w:val="Title"/>
    <w:basedOn w:val="Normal"/>
    <w:next w:val="Normal"/>
    <w:link w:val="Rubrik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RubrikChar">
    <w:name w:val="Rubrik Char"/>
    <w:basedOn w:val="Standardstycketeckensnitt"/>
    <w:link w:val="Rubrik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styck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xt">
    <w:name w:val="Body Text"/>
    <w:basedOn w:val="Normal"/>
    <w:link w:val="BrdtextChar"/>
    <w:uiPriority w:val="99"/>
    <w:unhideWhenUsed/>
    <w:rsid w:val="00AA1D8D"/>
    <w:pPr>
      <w:spacing w:after="120"/>
    </w:pPr>
  </w:style>
  <w:style w:type="character" w:customStyle="1" w:styleId="BrdtextChar">
    <w:name w:val="Brödtext Char"/>
    <w:basedOn w:val="Standardstycketeckensnitt"/>
    <w:link w:val="Brdtext"/>
    <w:uiPriority w:val="99"/>
    <w:rsid w:val="00AA1D8D"/>
  </w:style>
  <w:style w:type="paragraph" w:styleId="Brdtext2">
    <w:name w:val="Body Text 2"/>
    <w:basedOn w:val="Normal"/>
    <w:link w:val="Brdtext2Char"/>
    <w:uiPriority w:val="99"/>
    <w:unhideWhenUsed/>
    <w:rsid w:val="00AA1D8D"/>
    <w:pPr>
      <w:spacing w:after="120" w:line="480" w:lineRule="auto"/>
    </w:pPr>
  </w:style>
  <w:style w:type="character" w:customStyle="1" w:styleId="Brdtext2Char">
    <w:name w:val="Brödtext 2 Char"/>
    <w:basedOn w:val="Standardstycketeckensnitt"/>
    <w:link w:val="Brdtext2"/>
    <w:uiPriority w:val="99"/>
    <w:rsid w:val="00AA1D8D"/>
  </w:style>
  <w:style w:type="paragraph" w:styleId="Brdtext3">
    <w:name w:val="Body Text 3"/>
    <w:basedOn w:val="Normal"/>
    <w:link w:val="Brd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xt3Char">
    <w:name w:val="Brödtext 3 Char"/>
    <w:basedOn w:val="Standardstycketeckensnitt"/>
    <w:link w:val="Brdtext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a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a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a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reradlist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reradlist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reradlist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fortst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fortst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fortst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Char">
    <w:name w:val="Makrotext Char"/>
    <w:basedOn w:val="Standardstycketeckensnit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har"/>
    <w:uiPriority w:val="29"/>
    <w:qFormat/>
    <w:rsid w:val="00FC693F"/>
    <w:rPr>
      <w:i/>
      <w:iCs/>
      <w:color w:val="000000" w:themeColor="text1"/>
    </w:rPr>
  </w:style>
  <w:style w:type="character" w:customStyle="1" w:styleId="CitatChar">
    <w:name w:val="Citat Char"/>
    <w:basedOn w:val="Standardstycketeckensnitt"/>
    <w:link w:val="Citat"/>
    <w:uiPriority w:val="29"/>
    <w:rsid w:val="00FC693F"/>
    <w:rPr>
      <w:i/>
      <w:iCs/>
      <w:color w:val="000000" w:themeColor="text1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krivning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ark">
    <w:name w:val="Strong"/>
    <w:basedOn w:val="Standardstycketeckensnitt"/>
    <w:uiPriority w:val="22"/>
    <w:qFormat/>
    <w:rsid w:val="00FC693F"/>
    <w:rPr>
      <w:b/>
      <w:bCs/>
    </w:rPr>
  </w:style>
  <w:style w:type="character" w:styleId="Betoning">
    <w:name w:val="Emphasis"/>
    <w:basedOn w:val="Standardstycketeckensnitt"/>
    <w:uiPriority w:val="20"/>
    <w:qFormat/>
    <w:rsid w:val="00FC693F"/>
    <w:rPr>
      <w:i/>
      <w:iCs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FC693F"/>
    <w:rPr>
      <w:b/>
      <w:bCs/>
      <w:i/>
      <w:iCs/>
      <w:color w:val="4F81BD" w:themeColor="accent1"/>
    </w:rPr>
  </w:style>
  <w:style w:type="character" w:styleId="Diskretbetoning">
    <w:name w:val="Subtle Emphasis"/>
    <w:basedOn w:val="Standardstycketeckensnitt"/>
    <w:uiPriority w:val="19"/>
    <w:qFormat/>
    <w:rsid w:val="00FC693F"/>
    <w:rPr>
      <w:i/>
      <w:iCs/>
      <w:color w:val="808080" w:themeColor="text1" w:themeTint="7F"/>
    </w:rPr>
  </w:style>
  <w:style w:type="character" w:styleId="Starkbetoning">
    <w:name w:val="Intense Emphasis"/>
    <w:basedOn w:val="Standardstycketeckensnitt"/>
    <w:uiPriority w:val="21"/>
    <w:qFormat/>
    <w:rsid w:val="00FC693F"/>
    <w:rPr>
      <w:b/>
      <w:bCs/>
      <w:i/>
      <w:iCs/>
      <w:color w:val="4F81BD" w:themeColor="accent1"/>
    </w:rPr>
  </w:style>
  <w:style w:type="character" w:styleId="Diskretreferens">
    <w:name w:val="Subtle Reference"/>
    <w:basedOn w:val="Standardstycketeckensnitt"/>
    <w:uiPriority w:val="31"/>
    <w:qFormat/>
    <w:rsid w:val="00FC693F"/>
    <w:rPr>
      <w:smallCaps/>
      <w:color w:val="C0504D" w:themeColor="accent2"/>
      <w:u w:val="single"/>
    </w:rPr>
  </w:style>
  <w:style w:type="character" w:styleId="Starkreferens">
    <w:name w:val="Intense Reference"/>
    <w:basedOn w:val="Standardstycketecken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enstitel">
    <w:name w:val="Book Title"/>
    <w:basedOn w:val="Standardstycketeckensnitt"/>
    <w:uiPriority w:val="33"/>
    <w:qFormat/>
    <w:rsid w:val="00FC693F"/>
    <w:rPr>
      <w:b/>
      <w:bCs/>
      <w:smallCaps/>
      <w:spacing w:val="5"/>
    </w:r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FC693F"/>
    <w:pPr>
      <w:outlineLvl w:val="9"/>
    </w:pPr>
  </w:style>
  <w:style w:type="table" w:styleId="Tabellrutnt">
    <w:name w:val="Table Grid"/>
    <w:basedOn w:val="Normal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jusskuggning">
    <w:name w:val="Light Shading"/>
    <w:basedOn w:val="Normal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jusskuggning-dekorfrg1">
    <w:name w:val="Light Shading Accent 1"/>
    <w:basedOn w:val="Normal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jusskuggning-dekorfrg2">
    <w:name w:val="Light Shading Accent 2"/>
    <w:basedOn w:val="Normal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jusskuggning-dekorfrg3">
    <w:name w:val="Light Shading Accent 3"/>
    <w:basedOn w:val="Normal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jusskuggning-dekorfrg4">
    <w:name w:val="Light Shading Accent 4"/>
    <w:basedOn w:val="Normal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jusskuggning-dekorfrg5">
    <w:name w:val="Light Shading Accent 5"/>
    <w:basedOn w:val="Normal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jusskuggning-dekorfrg6">
    <w:name w:val="Light Shading Accent 6"/>
    <w:basedOn w:val="Normal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juslista">
    <w:name w:val="Light List"/>
    <w:basedOn w:val="Normal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juslista-dekorfrg1">
    <w:name w:val="Light List Accent 1"/>
    <w:basedOn w:val="Normal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juslista-dekorfrg2">
    <w:name w:val="Light List Accent 2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juslista-dekorfrg3">
    <w:name w:val="Light List Accent 3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juslista-dekorfrg4">
    <w:name w:val="Light List Accent 4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juslista-dekorfrg5">
    <w:name w:val="Light List Accent 5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juslista-dekorfrg6">
    <w:name w:val="Light List Accent 6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justrutnt">
    <w:name w:val="Light Grid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justrutnt-dekorfrg1">
    <w:name w:val="Light Grid Accent 1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justrutnt-dekorfrg2">
    <w:name w:val="Light Grid Accent 2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justrutnt-dekorfrg3">
    <w:name w:val="Light Grid Accent 3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justrutnt-dekorfrg4">
    <w:name w:val="Light Grid Accent 4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justrutnt-dekorfrg5">
    <w:name w:val="Light Grid Accent 5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justrutnt-dekorfrg6">
    <w:name w:val="Light Grid Accent 6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llanmrkskuggning1">
    <w:name w:val="Medium Shading 1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1">
    <w:name w:val="Medium Shading 1 Accent 1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2">
    <w:name w:val="Medium Shading 1 Accent 2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3">
    <w:name w:val="Medium Shading 1 Accent 3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4">
    <w:name w:val="Medium Shading 1 Accent 4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5">
    <w:name w:val="Medium Shading 1 Accent 5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6">
    <w:name w:val="Medium Shading 1 Accent 6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2">
    <w:name w:val="Medium Shading 2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1">
    <w:name w:val="Medium Shading 2 Accent 1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2">
    <w:name w:val="Medium Shading 2 Accent 2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3">
    <w:name w:val="Medium Shading 2 Accent 3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4">
    <w:name w:val="Medium Shading 2 Accent 4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5">
    <w:name w:val="Medium Shading 2 Accent 5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6">
    <w:name w:val="Medium Shading 2 Accent 6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lista1">
    <w:name w:val="Medium List 1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llanmrklista1-dekorfrg1">
    <w:name w:val="Medium List 1 Accent 1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llanmrklista1-dekorfrg2">
    <w:name w:val="Medium List 1 Accent 2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llanmrklista1-dekorfrg3">
    <w:name w:val="Medium List 1 Accent 3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llanmrklista1-dekorfrg4">
    <w:name w:val="Medium List 1 Accent 4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llanmrklista1-dekorfrg5">
    <w:name w:val="Medium List 1 Accent 5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llanmrklista1-dekorfrg6">
    <w:name w:val="Medium List 1 Accent 6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llanmrklista2">
    <w:name w:val="Medium List 2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1">
    <w:name w:val="Medium List 2 Accent 1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2">
    <w:name w:val="Medium List 2 Accent 2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3">
    <w:name w:val="Medium List 2 Accent 3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4">
    <w:name w:val="Medium List 2 Accent 4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5">
    <w:name w:val="Medium List 2 Accent 5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6">
    <w:name w:val="Medium List 2 Accent 6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trutnt1">
    <w:name w:val="Medium Grid 1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llanmrktrutnt1-dekorfrg1">
    <w:name w:val="Medium Grid 1 Accent 1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llanmrktrutnt1-dekorfrg2">
    <w:name w:val="Medium Grid 1 Accent 2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llanmrktrutnt1-dekorfrg3">
    <w:name w:val="Medium Grid 1 Accent 3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llanmrktrutnt1-dekorfrg4">
    <w:name w:val="Medium Grid 1 Accent 4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llanmrktrutnt1-dekorfrg5">
    <w:name w:val="Medium Grid 1 Accent 5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llanmrktrutnt1-dekorfrg6">
    <w:name w:val="Medium Grid 1 Accent 6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llanmrktrutnt2">
    <w:name w:val="Medium Grid 2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1">
    <w:name w:val="Medium Grid 2 Accent 1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2">
    <w:name w:val="Medium Grid 2 Accent 2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3">
    <w:name w:val="Medium Grid 2 Accent 3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4">
    <w:name w:val="Medium Grid 2 Accent 4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5">
    <w:name w:val="Medium Grid 2 Accent 5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6">
    <w:name w:val="Medium Grid 2 Accent 6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3">
    <w:name w:val="Medium Grid 3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llanmrktrutnt3-dekorfrg1">
    <w:name w:val="Medium Grid 3 Accent 1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llanmrktrutnt3-dekorfrg2">
    <w:name w:val="Medium Grid 3 Accent 2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llanmrktrutnt3-dekorfrg3">
    <w:name w:val="Medium Grid 3 Accent 3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llanmrktrutnt3-dekorfrg4">
    <w:name w:val="Medium Grid 3 Accent 4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llanmrktrutnt3-dekorfrg5">
    <w:name w:val="Medium Grid 3 Accent 5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llanmrktrutnt3-dekorfrg6">
    <w:name w:val="Medium Grid 3 Accent 6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a">
    <w:name w:val="Dark List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a-dekorfrg1">
    <w:name w:val="Dark List Accent 1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a-dekorfrg2">
    <w:name w:val="Dark List Accent 2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a-dekorfrg3">
    <w:name w:val="Dark List Accent 3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a-dekorfrg4">
    <w:name w:val="Dark List Accent 4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a-dekorfrg5">
    <w:name w:val="Dark List Accent 5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a-dekorfrg6">
    <w:name w:val="Dark List Accent 6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rgadskuggning">
    <w:name w:val="Colorful Shading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1">
    <w:name w:val="Colorful Shading Accent 1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2">
    <w:name w:val="Colorful Shading Accent 2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3">
    <w:name w:val="Colorful Shading Accent 3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rgadskuggning-dekorfrg4">
    <w:name w:val="Colorful Shading Accent 4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5">
    <w:name w:val="Colorful Shading Accent 5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6">
    <w:name w:val="Colorful Shading Accent 6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lista">
    <w:name w:val="Colorful List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rgadlista-dekorfrg1">
    <w:name w:val="Colorful List Accent 1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rgadlista-dekorfrg2">
    <w:name w:val="Colorful List Accent 2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rgadlista-dekorfrg3">
    <w:name w:val="Colorful List Accent 3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rgadlista-dekorfrg4">
    <w:name w:val="Colorful List Accent 4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rgadlista-dekorfrg5">
    <w:name w:val="Colorful List Accent 5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rgadlista-dekorfrg6">
    <w:name w:val="Colorful List Accent 6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rgatrutnt">
    <w:name w:val="Colorful Grid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rgatrutnt-dekorfrg1">
    <w:name w:val="Colorful Grid Accent 1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rgatrutnt-dekorfrg2">
    <w:name w:val="Colorful Grid Accent 2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rgatrutnt-dekorfrg3">
    <w:name w:val="Colorful Grid Accent 3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rgatrutnt-dekorfrg4">
    <w:name w:val="Colorful Grid Accent 4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rgatrutnt-dekorfrg5">
    <w:name w:val="Colorful Grid Accent 5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rgatrutnt-dekorfrg6">
    <w:name w:val="Colorful Grid Accent 6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320</Words>
  <Characters>1696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Mustafa Douglah</cp:lastModifiedBy>
  <cp:revision>2</cp:revision>
  <cp:lastPrinted>2026-08-11T09:18:00Z</cp:lastPrinted>
  <dcterms:created xsi:type="dcterms:W3CDTF">2026-08-11T09:32:00Z</dcterms:created>
  <dcterms:modified xsi:type="dcterms:W3CDTF">2026-08-11T09:32:00Z</dcterms:modified>
  <cp:category/>
</cp:coreProperties>
</file>