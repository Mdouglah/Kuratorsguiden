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E7AF" w14:textId="77777777" w:rsidR="001F5C28" w:rsidRDefault="005E71AB">
      <w:pPr>
        <w:jc w:val="center"/>
      </w:pPr>
      <w:r>
        <w:rPr>
          <w:b/>
          <w:sz w:val="34"/>
        </w:rPr>
        <w:t>TRIVSELSAMTAL – ÅRSKURS 6</w:t>
      </w:r>
    </w:p>
    <w:p w14:paraId="062A2CB9" w14:textId="77777777" w:rsidR="001F5C28" w:rsidRDefault="005E71AB">
      <w:pPr>
        <w:jc w:val="center"/>
      </w:pPr>
      <w:r>
        <w:rPr>
          <w:i/>
        </w:rPr>
        <w:t>Samtalsunderlag för elevhälsans pilotprojekt</w:t>
      </w:r>
    </w:p>
    <w:p w14:paraId="1B026A55" w14:textId="77777777" w:rsidR="001F5C28" w:rsidRDefault="005E71AB">
      <w:r>
        <w:t>Elev/Löpnummer: ____________________   Klass: ______   Datum: __________   Kurator: ____________________</w:t>
      </w:r>
    </w:p>
    <w:p w14:paraId="46B61067" w14:textId="77777777" w:rsidR="001F5C28" w:rsidRDefault="005E71AB">
      <w:r>
        <w:t>Syfte: Ett kort, tryggt samtal om hur eleven har det i skolan, hemma och på fritiden. Samtalet fångar både resurser och sådant som kan behöva uppmärksammas. Högstadiet tas upp kort mot slutet.</w:t>
      </w:r>
    </w:p>
    <w:p w14:paraId="51A00ADF" w14:textId="77777777" w:rsidR="001F5C28" w:rsidRDefault="005E71AB">
      <w:r>
        <w:t>Använd frågorna som stöd för samtalet – alla frågor behöver inte ställas ordagrant om eleven redan har berättat om området.</w:t>
      </w:r>
    </w:p>
    <w:p w14:paraId="03CDE37C" w14:textId="77777777" w:rsidR="001F5C28" w:rsidRDefault="005E71AB">
      <w:pPr>
        <w:pStyle w:val="Rubrik2"/>
      </w:pPr>
      <w:r>
        <w:t>1. Skolan, trivsel och trygghet</w:t>
      </w:r>
    </w:p>
    <w:p w14:paraId="0C9CB0B1" w14:textId="77777777" w:rsidR="001F5C28" w:rsidRDefault="005E71AB">
      <w:r>
        <w:rPr>
          <w:b/>
        </w:rPr>
        <w:t>Hur trivs du i skolan just nu?</w:t>
      </w:r>
    </w:p>
    <w:p w14:paraId="723322F5" w14:textId="77777777" w:rsidR="001F5C28" w:rsidRDefault="005E71AB">
      <w:r>
        <w:t xml:space="preserve">☐ Mycket bra   ☐ Bra   ☐ Sådär   ☐ Inte så bra</w:t>
      </w:r>
    </w:p>
    <w:p w14:paraId="2ED0F4BC" w14:textId="77777777" w:rsidR="001F5C28" w:rsidRDefault="005E71AB">
      <w:r>
        <w:t>____________________________________________________________</w:t>
      </w:r>
    </w:p>
    <w:p w14:paraId="2149A126" w14:textId="77777777" w:rsidR="001F5C28" w:rsidRDefault="005E71AB">
      <w:r>
        <w:rPr>
          <w:b/>
        </w:rPr>
        <w:t>Vad är det bästa med skolan just nu?</w:t>
      </w:r>
    </w:p>
    <w:p w14:paraId="20B7E1E8" w14:textId="77777777" w:rsidR="001F5C28" w:rsidRDefault="005E71AB">
      <w:r>
        <w:t>____________________________________________________________</w:t>
      </w:r>
    </w:p>
    <w:p w14:paraId="49625679" w14:textId="77777777" w:rsidR="001F5C28" w:rsidRDefault="005E71AB">
      <w:r>
        <w:rPr>
          <w:b/>
        </w:rPr>
        <w:t>Finns det något i skolan som är jobbigt eller som du skulle vilja förändra?</w:t>
      </w:r>
    </w:p>
    <w:p w14:paraId="5C9C4DF3" w14:textId="77777777" w:rsidR="001F5C28" w:rsidRDefault="005E71AB">
      <w:r>
        <w:t>____________________________________________________________</w:t>
      </w:r>
    </w:p>
    <w:p w14:paraId="736755FD" w14:textId="77777777" w:rsidR="001F5C28" w:rsidRDefault="005E71AB">
      <w:r>
        <w:rPr>
          <w:b/>
        </w:rPr>
        <w:t>Känner du dig trygg i skolan?</w:t>
      </w:r>
    </w:p>
    <w:p w14:paraId="5E5ACEA2" w14:textId="77777777" w:rsidR="001F5C28" w:rsidRDefault="005E71AB">
      <w:r>
        <w:t xml:space="preserve">☐ Alltid   ☐ Oftast   ☐ Ibland   ☐ Sällan</w:t>
      </w:r>
    </w:p>
    <w:p w14:paraId="5CB60347" w14:textId="77777777" w:rsidR="001F5C28" w:rsidRDefault="005E71AB">
      <w:r>
        <w:t>____________________________________________________________</w:t>
      </w:r>
    </w:p>
    <w:p w14:paraId="4DA8A03F" w14:textId="77777777" w:rsidR="001F5C28" w:rsidRDefault="005E71AB">
      <w:r>
        <w:rPr>
          <w:b/>
        </w:rPr>
        <w:t>Finns det någon vuxen på skolan som du kan prata med när något blir jobbigt?</w:t>
      </w:r>
    </w:p>
    <w:p w14:paraId="5918687A" w14:textId="77777777" w:rsidR="001F5C28" w:rsidRDefault="005E71AB">
      <w:r>
        <w:t xml:space="preserve">☐ Ja   ☐ Nej   ☐ Vet inte</w:t>
      </w:r>
    </w:p>
    <w:p w14:paraId="186CF720" w14:textId="77777777" w:rsidR="001F5C28" w:rsidRDefault="005E71AB">
      <w:r>
        <w:t>____________________________________________________________</w:t>
      </w:r>
    </w:p>
    <w:p w14:paraId="27514232" w14:textId="77777777" w:rsidR="001F5C28" w:rsidRDefault="005E71AB">
      <w:pPr>
        <w:pStyle w:val="Rubrik2"/>
      </w:pPr>
      <w:r>
        <w:t>2. Närvaro och motivation</w:t>
      </w:r>
    </w:p>
    <w:p w14:paraId="73653B26" w14:textId="77777777" w:rsidR="001F5C28" w:rsidRDefault="005E71AB">
      <w:r>
        <w:rPr>
          <w:b/>
        </w:rPr>
        <w:t>Hur brukar det vara att komma till skolan?</w:t>
      </w:r>
    </w:p>
    <w:p w14:paraId="0D9B097C" w14:textId="77777777" w:rsidR="001F5C28" w:rsidRDefault="005E71AB">
      <w:r>
        <w:t>____________________________________________________________</w:t>
      </w:r>
    </w:p>
    <w:p w14:paraId="0FC78416" w14:textId="77777777" w:rsidR="001F5C28" w:rsidRDefault="005E71AB">
      <w:r>
        <w:rPr>
          <w:b/>
        </w:rPr>
        <w:t>Finns det dagar då det är svårt att komma iväg till skolan?</w:t>
      </w:r>
    </w:p>
    <w:p w14:paraId="7422EFA5" w14:textId="77777777" w:rsidR="001F5C28" w:rsidRDefault="005E71AB">
      <w:r>
        <w:t xml:space="preserve">☐ Nej   ☐ Ibland   ☐ Ofta</w:t>
      </w:r>
    </w:p>
    <w:p w14:paraId="7B507ADC" w14:textId="77777777" w:rsidR="001F5C28" w:rsidRDefault="005E71AB">
      <w:r>
        <w:t>____________________________________________________________</w:t>
      </w:r>
    </w:p>
    <w:p w14:paraId="598635BE" w14:textId="77777777" w:rsidR="001F5C28" w:rsidRDefault="005E71AB">
      <w:r>
        <w:rPr>
          <w:b/>
        </w:rPr>
        <w:t>Vad är det som gör att du vill komma till skolan?</w:t>
      </w:r>
    </w:p>
    <w:p w14:paraId="0CC8A28D" w14:textId="77777777" w:rsidR="001F5C28" w:rsidRDefault="005E71AB">
      <w:r>
        <w:t>____________________________________________________________</w:t>
      </w:r>
    </w:p>
    <w:p w14:paraId="0810BD9D" w14:textId="77777777" w:rsidR="001F5C28" w:rsidRDefault="005E71AB">
      <w:r>
        <w:rPr>
          <w:b/>
        </w:rPr>
        <w:t>Är det något som gör det lättare eller svårare att vara i skolan hela dagen?</w:t>
      </w:r>
    </w:p>
    <w:p w14:paraId="0546E0F8" w14:textId="77777777" w:rsidR="001F5C28" w:rsidRDefault="005E71AB">
      <w:r>
        <w:t>____________________________________________________________</w:t>
      </w:r>
    </w:p>
    <w:p w14:paraId="0B312EAA" w14:textId="77777777" w:rsidR="001F5C28" w:rsidRDefault="005E71AB">
      <w:pPr>
        <w:pStyle w:val="Rubrik2"/>
      </w:pPr>
      <w:r>
        <w:t>3. Familj och relationer hemma</w:t>
      </w:r>
    </w:p>
    <w:p w14:paraId="78D7D572" w14:textId="77777777" w:rsidR="001F5C28" w:rsidRDefault="005E71AB">
      <w:r>
        <w:rPr>
          <w:b/>
        </w:rPr>
        <w:t>Hur brukar du ha det hemma?</w:t>
      </w:r>
    </w:p>
    <w:p w14:paraId="0B245E45" w14:textId="77777777" w:rsidR="001F5C28" w:rsidRDefault="005E71AB">
      <w:r>
        <w:lastRenderedPageBreak/>
        <w:t>____________________________________________________________</w:t>
      </w:r>
    </w:p>
    <w:p w14:paraId="0D412741" w14:textId="77777777" w:rsidR="001F5C28" w:rsidRDefault="005E71AB">
      <w:r>
        <w:rPr>
          <w:b/>
        </w:rPr>
        <w:t>Hur fungerar det med din familj?</w:t>
      </w:r>
    </w:p>
    <w:p w14:paraId="178BA635" w14:textId="77777777" w:rsidR="001F5C28" w:rsidRDefault="005E71AB">
      <w:r>
        <w:t>____________________________________________________________</w:t>
      </w:r>
    </w:p>
    <w:p w14:paraId="6373FE91" w14:textId="77777777" w:rsidR="001F5C28" w:rsidRDefault="005E71AB">
      <w:r>
        <w:rPr>
          <w:b/>
        </w:rPr>
        <w:t>Finns det någon hemma som du kan prata med när något är jobbigt?</w:t>
      </w:r>
    </w:p>
    <w:p w14:paraId="73F9ED2B" w14:textId="77777777" w:rsidR="001F5C28" w:rsidRDefault="005E71AB">
      <w:r>
        <w:t xml:space="preserve">☐ Ja   ☐ Nej   ☐ Vet inte</w:t>
      </w:r>
    </w:p>
    <w:p w14:paraId="560C8B6C" w14:textId="77777777" w:rsidR="001F5C28" w:rsidRDefault="005E71AB">
      <w:r>
        <w:t>____________________________________________________________</w:t>
      </w:r>
    </w:p>
    <w:p w14:paraId="3A4D915D" w14:textId="77777777" w:rsidR="001F5C28" w:rsidRDefault="005E71AB">
      <w:r>
        <w:rPr>
          <w:b/>
        </w:rPr>
        <w:t>Är det något hemma som påverkar hur du mår eller hur det fungerar i skolan?</w:t>
      </w:r>
    </w:p>
    <w:p w14:paraId="4CCE828A" w14:textId="77777777" w:rsidR="001F5C28" w:rsidRDefault="005E71AB">
      <w:r>
        <w:t xml:space="preserve">☐ Nej   ☐ Ibland   ☐ Ja</w:t>
      </w:r>
    </w:p>
    <w:p w14:paraId="2972B53C" w14:textId="77777777" w:rsidR="001F5C28" w:rsidRDefault="005E71AB">
      <w:r>
        <w:t>____________________________________________________________</w:t>
      </w:r>
    </w:p>
    <w:p w14:paraId="309F951E" w14:textId="77777777" w:rsidR="001F5C28" w:rsidRDefault="005E71AB">
      <w:pPr>
        <w:pStyle w:val="Rubrik2"/>
      </w:pPr>
      <w:r>
        <w:t>4. Kompisar och social situation</w:t>
      </w:r>
    </w:p>
    <w:p w14:paraId="75285CF6" w14:textId="77777777" w:rsidR="001F5C28" w:rsidRDefault="005E71AB">
      <w:r>
        <w:rPr>
          <w:b/>
        </w:rPr>
        <w:t>Hur fungerar det med kompisar?</w:t>
      </w:r>
    </w:p>
    <w:p w14:paraId="28834AFF" w14:textId="77777777" w:rsidR="001F5C28" w:rsidRDefault="005E71AB">
      <w:r>
        <w:t xml:space="preserve">☐ Jag har kompisar jag trivs med   ☐ Oftast bra   ☐ Ibland svårt   ☐ Känner mig ofta ensam</w:t>
      </w:r>
    </w:p>
    <w:p w14:paraId="4FE0D567" w14:textId="77777777" w:rsidR="001F5C28" w:rsidRDefault="005E71AB">
      <w:r>
        <w:t>____________________________________________________________</w:t>
      </w:r>
    </w:p>
    <w:p w14:paraId="7F67B62B" w14:textId="77777777" w:rsidR="001F5C28" w:rsidRDefault="005E71AB">
      <w:r>
        <w:rPr>
          <w:b/>
        </w:rPr>
        <w:t>Känner du att du får vara med och vara dig själv?</w:t>
      </w:r>
    </w:p>
    <w:p w14:paraId="48C48316" w14:textId="77777777" w:rsidR="001F5C28" w:rsidRDefault="005E71AB">
      <w:r>
        <w:t xml:space="preserve">☐ Ja   ☐ Oftast   ☐ Ibland   ☐ Nej</w:t>
      </w:r>
    </w:p>
    <w:p w14:paraId="35E5B963" w14:textId="77777777" w:rsidR="001F5C28" w:rsidRDefault="005E71AB">
      <w:r>
        <w:t>____________________________________________________________</w:t>
      </w:r>
    </w:p>
    <w:p w14:paraId="4905CF00" w14:textId="77777777" w:rsidR="001F5C28" w:rsidRDefault="005E71AB">
      <w:r>
        <w:rPr>
          <w:b/>
        </w:rPr>
        <w:t>Har du blivit retad, lämnad utanför eller behandlad illa?</w:t>
      </w:r>
    </w:p>
    <w:p w14:paraId="7EE30A23" w14:textId="77777777" w:rsidR="001F5C28" w:rsidRDefault="005E71AB">
      <w:r>
        <w:t xml:space="preserve">☐ Nej   ☐ Ja   ☐ Vill berätta mer</w:t>
      </w:r>
    </w:p>
    <w:p w14:paraId="6708EA6E" w14:textId="77777777" w:rsidR="001F5C28" w:rsidRDefault="005E71AB">
      <w:r>
        <w:t>____________________________________________________________</w:t>
      </w:r>
    </w:p>
    <w:p w14:paraId="5C1678C4" w14:textId="77777777" w:rsidR="001F5C28" w:rsidRDefault="005E71AB">
      <w:r>
        <w:rPr>
          <w:b/>
        </w:rPr>
        <w:t>Finns det något kring kompisar eller relationer som du vill prata mer om?</w:t>
      </w:r>
    </w:p>
    <w:p w14:paraId="6523EC3D" w14:textId="77777777" w:rsidR="001F5C28" w:rsidRDefault="005E71AB">
      <w:r>
        <w:t>____________________________________________________________</w:t>
      </w:r>
    </w:p>
    <w:p w14:paraId="2E2AD5B9" w14:textId="77777777" w:rsidR="001F5C28" w:rsidRDefault="005E71AB">
      <w:pPr>
        <w:pStyle w:val="Rubrik2"/>
      </w:pPr>
      <w:r>
        <w:t>5. Mående, stress och sömn</w:t>
      </w:r>
    </w:p>
    <w:p w14:paraId="3C55F3D2" w14:textId="77777777" w:rsidR="001F5C28" w:rsidRDefault="005E71AB">
      <w:r>
        <w:rPr>
          <w:b/>
        </w:rPr>
        <w:t>Hur tycker du att du mår just nu?</w:t>
      </w:r>
    </w:p>
    <w:p w14:paraId="4877A26B" w14:textId="77777777" w:rsidR="001F5C28" w:rsidRDefault="005E71AB">
      <w:r>
        <w:t xml:space="preserve">☐ Väldigt bra   ☐ Bra   ☐ Sådär   ☐ Inte så bra</w:t>
      </w:r>
    </w:p>
    <w:p w14:paraId="309EC8A0" w14:textId="77777777" w:rsidR="001F5C28" w:rsidRDefault="005E71AB">
      <w:r>
        <w:t>____________________________________________________________</w:t>
      </w:r>
    </w:p>
    <w:p w14:paraId="56836F3A" w14:textId="77777777" w:rsidR="001F5C28" w:rsidRDefault="005E71AB">
      <w:r>
        <w:rPr>
          <w:b/>
        </w:rPr>
        <w:t>Är det något du ofta oroar dig för eller tänker mycket på?</w:t>
      </w:r>
    </w:p>
    <w:p w14:paraId="0B4EDA64" w14:textId="77777777" w:rsidR="001F5C28" w:rsidRDefault="005E71AB">
      <w:r>
        <w:t xml:space="preserve">☐ Nej   ☐ Ibland   ☐ Ja</w:t>
      </w:r>
    </w:p>
    <w:p w14:paraId="6B1CEB64" w14:textId="77777777" w:rsidR="001F5C28" w:rsidRDefault="005E71AB">
      <w:r>
        <w:t>____________________________________________________________</w:t>
      </w:r>
    </w:p>
    <w:p w14:paraId="4F7F5CF4" w14:textId="77777777" w:rsidR="001F5C28" w:rsidRDefault="005E71AB">
      <w:r>
        <w:rPr>
          <w:b/>
        </w:rPr>
        <w:t>Känner du dig ofta stressad eller har svårt att koppla av?</w:t>
      </w:r>
    </w:p>
    <w:p w14:paraId="641DDFC5" w14:textId="77777777" w:rsidR="001F5C28" w:rsidRDefault="005E71AB">
      <w:r>
        <w:t xml:space="preserve">☐ Nej   ☐ Ibland   ☐ Ofta</w:t>
      </w:r>
    </w:p>
    <w:p w14:paraId="691E6E51" w14:textId="77777777" w:rsidR="001F5C28" w:rsidRDefault="005E71AB">
      <w:r>
        <w:t>____________________________________________________________</w:t>
      </w:r>
    </w:p>
    <w:p w14:paraId="4F7B0CE4" w14:textId="77777777" w:rsidR="001F5C28" w:rsidRDefault="005E71AB">
      <w:r>
        <w:rPr>
          <w:b/>
        </w:rPr>
        <w:t>Vad brukar hjälpa dig när du känner dig stressad eller orolig?</w:t>
      </w:r>
    </w:p>
    <w:p w14:paraId="3EAA5D25" w14:textId="77777777" w:rsidR="001F5C28" w:rsidRDefault="005E71AB">
      <w:r>
        <w:lastRenderedPageBreak/>
        <w:t>____________________________________________________________</w:t>
      </w:r>
    </w:p>
    <w:p w14:paraId="28C437DF" w14:textId="77777777" w:rsidR="001F5C28" w:rsidRDefault="005E71AB">
      <w:r>
        <w:rPr>
          <w:b/>
        </w:rPr>
        <w:t>Hur brukar du sova?</w:t>
      </w:r>
    </w:p>
    <w:p w14:paraId="0AA04147" w14:textId="77777777" w:rsidR="001F5C28" w:rsidRDefault="005E71AB">
      <w:r>
        <w:t xml:space="preserve">☐ Oftast bra   ☐ Varierar   ☐ Ofta svårt</w:t>
      </w:r>
    </w:p>
    <w:p w14:paraId="40F4FD69" w14:textId="77777777" w:rsidR="001F5C28" w:rsidRDefault="005E71AB">
      <w:r>
        <w:t>____________________________________________________________</w:t>
      </w:r>
    </w:p>
    <w:p w14:paraId="11AA7CF7" w14:textId="77777777" w:rsidR="001F5C28" w:rsidRDefault="005E71AB">
      <w:r>
        <w:rPr>
          <w:b/>
        </w:rPr>
        <w:t>Känner du dig oftast utvilad när du kommer till skolan?</w:t>
      </w:r>
    </w:p>
    <w:p w14:paraId="5488BEB6" w14:textId="77777777" w:rsidR="001F5C28" w:rsidRDefault="005E71AB">
      <w:r>
        <w:t xml:space="preserve">☐ Ja   ☐ Ibland   ☐ Nej</w:t>
      </w:r>
    </w:p>
    <w:p w14:paraId="1D0921B0" w14:textId="77777777" w:rsidR="001F5C28" w:rsidRDefault="005E71AB">
      <w:r>
        <w:t>____________________________________________________________</w:t>
      </w:r>
    </w:p>
    <w:p w14:paraId="025E210D" w14:textId="77777777" w:rsidR="001F5C28" w:rsidRDefault="005E71AB">
      <w:pPr>
        <w:pStyle w:val="Rubrik2"/>
      </w:pPr>
      <w:r>
        <w:t>6. Fritid, intressen och det som fungerar</w:t>
      </w:r>
    </w:p>
    <w:p w14:paraId="7026A777" w14:textId="77777777" w:rsidR="001F5C28" w:rsidRDefault="005E71AB">
      <w:r>
        <w:rPr>
          <w:b/>
        </w:rPr>
        <w:t>Vad brukar du göra på fritiden?</w:t>
      </w:r>
    </w:p>
    <w:p w14:paraId="15F385D5" w14:textId="77777777" w:rsidR="001F5C28" w:rsidRDefault="005E71AB">
      <w:r>
        <w:t>____________________________________________________________</w:t>
      </w:r>
    </w:p>
    <w:p w14:paraId="3A6201B0" w14:textId="77777777" w:rsidR="001F5C28" w:rsidRDefault="005E71AB">
      <w:r>
        <w:rPr>
          <w:b/>
        </w:rPr>
        <w:t>Finns det något du tycker särskilt mycket om att göra?</w:t>
      </w:r>
    </w:p>
    <w:p w14:paraId="5CE79773" w14:textId="77777777" w:rsidR="001F5C28" w:rsidRDefault="005E71AB">
      <w:r>
        <w:t>____________________________________________________________</w:t>
      </w:r>
    </w:p>
    <w:p w14:paraId="3BAA00CD" w14:textId="77777777" w:rsidR="001F5C28" w:rsidRDefault="005E71AB">
      <w:r>
        <w:rPr>
          <w:b/>
        </w:rPr>
        <w:t>Finns det någon aktivitet, person eller plats där du känner dig trygg, glad eller får vara dig själv?</w:t>
      </w:r>
    </w:p>
    <w:p w14:paraId="03ED9324" w14:textId="77777777" w:rsidR="001F5C28" w:rsidRDefault="005E71AB">
      <w:r>
        <w:t>____________________________________________________________</w:t>
      </w:r>
    </w:p>
    <w:p w14:paraId="4C327750" w14:textId="77777777" w:rsidR="001F5C28" w:rsidRDefault="005E71AB">
      <w:r>
        <w:rPr>
          <w:b/>
        </w:rPr>
        <w:t>Hur fungerar det med din fritid?</w:t>
      </w:r>
    </w:p>
    <w:p w14:paraId="47180A7C" w14:textId="77777777" w:rsidR="001F5C28" w:rsidRDefault="005E71AB">
      <w:r>
        <w:t xml:space="preserve">☐ Jag har något jag trivs med   ☐ Oftast bra   ☐ Jag skulle vilja ha mer att göra   ☐ Svårt att hitta något</w:t>
      </w:r>
    </w:p>
    <w:p w14:paraId="00570966" w14:textId="77777777" w:rsidR="001F5C28" w:rsidRDefault="005E71AB">
      <w:r>
        <w:t>____________________________________________________________</w:t>
      </w:r>
    </w:p>
    <w:p w14:paraId="26103312" w14:textId="77777777" w:rsidR="001F5C28" w:rsidRDefault="005E71AB">
      <w:r>
        <w:rPr>
          <w:b/>
        </w:rPr>
        <w:t>Vad tycker du själv att du är bra på?</w:t>
      </w:r>
    </w:p>
    <w:p w14:paraId="5684090A" w14:textId="77777777" w:rsidR="001F5C28" w:rsidRDefault="005E71AB">
      <w:r>
        <w:t>____________________________________________________________</w:t>
      </w:r>
    </w:p>
    <w:p w14:paraId="225BA225" w14:textId="77777777" w:rsidR="001F5C28" w:rsidRDefault="005E71AB">
      <w:pPr>
        <w:pStyle w:val="Rubrik2"/>
      </w:pPr>
      <w:r>
        <w:t>7. Stöd och hjälp</w:t>
      </w:r>
    </w:p>
    <w:p w14:paraId="3068334B" w14:textId="77777777" w:rsidR="001F5C28" w:rsidRDefault="005E71AB">
      <w:r>
        <w:rPr>
          <w:b/>
        </w:rPr>
        <w:t>När du har det jobbigt – vem brukar du kunna prata med?</w:t>
      </w:r>
    </w:p>
    <w:p w14:paraId="28849386" w14:textId="77777777" w:rsidR="001F5C28" w:rsidRDefault="005E71AB">
      <w:r>
        <w:t xml:space="preserve">☐ Vårdnadshavare/familj   ☐ Kompis   ☐ Lärare/mentor   ☐ Kurator   ☐ Annan vuxen   ☐ Ingen särskild</w:t>
      </w:r>
    </w:p>
    <w:p w14:paraId="011C35E7" w14:textId="77777777" w:rsidR="001F5C28" w:rsidRDefault="005E71AB">
      <w:r>
        <w:t>____________________________________________________________</w:t>
      </w:r>
    </w:p>
    <w:p w14:paraId="324C9791" w14:textId="77777777" w:rsidR="001F5C28" w:rsidRDefault="005E71AB">
      <w:r>
        <w:rPr>
          <w:b/>
        </w:rPr>
        <w:t>Vad brukar hjälpa dig när något känns svårt?</w:t>
      </w:r>
    </w:p>
    <w:p w14:paraId="3F5F5571" w14:textId="77777777" w:rsidR="001F5C28" w:rsidRDefault="005E71AB">
      <w:r>
        <w:t>____________________________________________________________</w:t>
      </w:r>
    </w:p>
    <w:p w14:paraId="475DA522" w14:textId="77777777" w:rsidR="001F5C28" w:rsidRDefault="005E71AB">
      <w:r>
        <w:rPr>
          <w:b/>
        </w:rPr>
        <w:t>Känner du att du behöver någon hjälp eller stöd just nu?</w:t>
      </w:r>
    </w:p>
    <w:p w14:paraId="6E94D9AC" w14:textId="77777777" w:rsidR="001F5C28" w:rsidRDefault="005E71AB">
      <w:r>
        <w:t xml:space="preserve">☐ Nej   ☐ Kanske   ☐ Ja</w:t>
      </w:r>
    </w:p>
    <w:p w14:paraId="5F6F90E5" w14:textId="77777777" w:rsidR="001F5C28" w:rsidRDefault="005E71AB">
      <w:r>
        <w:t>____________________________________________________________</w:t>
      </w:r>
    </w:p>
    <w:p w14:paraId="5616934E" w14:textId="77777777" w:rsidR="001F5C28" w:rsidRDefault="005E71AB">
      <w:pPr>
        <w:pStyle w:val="Rubrik2"/>
      </w:pPr>
      <w:r>
        <w:t>8. Kort om högstadiet</w:t>
      </w:r>
    </w:p>
    <w:p w14:paraId="3B1E09AD" w14:textId="77777777" w:rsidR="001F5C28" w:rsidRDefault="005E71AB">
      <w:r>
        <w:rPr>
          <w:b/>
        </w:rPr>
        <w:t>Vad tänker du om att börja högstadiet?</w:t>
      </w:r>
    </w:p>
    <w:p w14:paraId="0A6612BC" w14:textId="77777777" w:rsidR="001F5C28" w:rsidRDefault="005E71AB">
      <w:r>
        <w:t>____________________________________________________________</w:t>
      </w:r>
    </w:p>
    <w:p w14:paraId="08E96475" w14:textId="77777777" w:rsidR="001F5C28" w:rsidRDefault="005E71AB">
      <w:r>
        <w:rPr>
          <w:b/>
        </w:rPr>
        <w:t>Finns det något du ser fram emot?</w:t>
      </w:r>
    </w:p>
    <w:p w14:paraId="7CBF8BC8" w14:textId="77777777" w:rsidR="001F5C28" w:rsidRDefault="005E71AB">
      <w:r>
        <w:lastRenderedPageBreak/>
        <w:t>____________________________________________________________</w:t>
      </w:r>
    </w:p>
    <w:p w14:paraId="5B626919" w14:textId="77777777" w:rsidR="001F5C28" w:rsidRDefault="005E71AB">
      <w:r>
        <w:rPr>
          <w:b/>
        </w:rPr>
        <w:t>Finns det något du känner dig orolig för?</w:t>
      </w:r>
    </w:p>
    <w:p w14:paraId="6966BE38" w14:textId="77777777" w:rsidR="001F5C28" w:rsidRDefault="005E71AB">
      <w:r>
        <w:t>____________________________________________________________</w:t>
      </w:r>
    </w:p>
    <w:p w14:paraId="259C57E4" w14:textId="77777777" w:rsidR="001F5C28" w:rsidRDefault="005E71AB">
      <w:pPr>
        <w:pStyle w:val="Rubrik2"/>
      </w:pPr>
      <w:r>
        <w:t>9. Avslutning</w:t>
      </w:r>
    </w:p>
    <w:p w14:paraId="79E48EBB" w14:textId="77777777" w:rsidR="001F5C28" w:rsidRDefault="005E71AB">
      <w:r>
        <w:rPr>
          <w:b/>
        </w:rPr>
        <w:t>Är det något annat du vill att jag ska veta?</w:t>
      </w:r>
    </w:p>
    <w:p w14:paraId="50449205" w14:textId="77777777" w:rsidR="001F5C28" w:rsidRDefault="005E71AB">
      <w:r>
        <w:t>____________________________________________________________</w:t>
      </w:r>
    </w:p>
    <w:p w14:paraId="71A2ADD8" w14:textId="77777777" w:rsidR="001F5C28" w:rsidRDefault="005E71AB">
      <w:r>
        <w:rPr>
          <w:b/>
        </w:rPr>
        <w:t>Vad skulle göra din skolsituation ännu bättre?</w:t>
      </w:r>
    </w:p>
    <w:p w14:paraId="08F4241E" w14:textId="77777777" w:rsidR="001F5C28" w:rsidRDefault="005E71AB">
      <w:r>
        <w:t>____________________________________________________________</w:t>
      </w:r>
    </w:p>
    <w:p w14:paraId="191A5510" w14:textId="77777777" w:rsidR="001F5C28" w:rsidRDefault="005E71AB">
      <w:pPr>
        <w:pStyle w:val="Rubrik2"/>
      </w:pPr>
      <w:r>
        <w:t>Kuratorns korta sammanfattning</w:t>
      </w:r>
    </w:p>
    <w:p w14:paraId="223E0933" w14:textId="77777777" w:rsidR="001F5C28" w:rsidRDefault="005E71AB">
      <w:r>
        <w:rPr>
          <w:b/>
        </w:rPr>
        <w:t>Det som fungerar bra:</w:t>
      </w:r>
    </w:p>
    <w:p w14:paraId="40F3C0D2" w14:textId="77777777" w:rsidR="001F5C28" w:rsidRDefault="005E71AB">
      <w:r>
        <w:t>____________________________________________________________</w:t>
      </w:r>
    </w:p>
    <w:p w14:paraId="62390337" w14:textId="77777777" w:rsidR="001F5C28" w:rsidRDefault="005E71AB">
      <w:r>
        <w:rPr>
          <w:b/>
        </w:rPr>
        <w:t>Det som kan behöva stöd/uppmärksamhet:</w:t>
      </w:r>
    </w:p>
    <w:p w14:paraId="403D4765" w14:textId="77777777" w:rsidR="001F5C28" w:rsidRDefault="005E71AB">
      <w:r>
        <w:t>____________________________________________________________</w:t>
      </w:r>
    </w:p>
    <w:p w14:paraId="09E8D58C" w14:textId="77777777" w:rsidR="001F5C28" w:rsidRDefault="005E71AB">
      <w:r>
        <w:rPr>
          <w:b/>
        </w:rPr>
        <w:t>Viktigt att ta hänsyn till:</w:t>
      </w:r>
    </w:p>
    <w:p w14:paraId="445505E5" w14:textId="77777777" w:rsidR="001F5C28" w:rsidRDefault="005E71AB">
      <w:r>
        <w:t>____________________________________________________________</w:t>
      </w:r>
    </w:p>
    <w:p w14:paraId="0CCFF836" w14:textId="77777777" w:rsidR="001F5C28" w:rsidRDefault="005E71AB">
      <w:r>
        <w:t>Eventuell uppföljning: ☐ Nej   ☐ Kurator   ☐ Mentor/lärare   ☐ EHT   ☐ Annan enligt skolans rutiner</w:t>
      </w:r>
    </w:p>
    <w:sectPr w:rsidR="001F5C28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014616">
    <w:abstractNumId w:val="8"/>
  </w:num>
  <w:num w:numId="2" w16cid:durableId="982731948">
    <w:abstractNumId w:val="6"/>
  </w:num>
  <w:num w:numId="3" w16cid:durableId="1824810082">
    <w:abstractNumId w:val="5"/>
  </w:num>
  <w:num w:numId="4" w16cid:durableId="1592277465">
    <w:abstractNumId w:val="4"/>
  </w:num>
  <w:num w:numId="5" w16cid:durableId="2057241784">
    <w:abstractNumId w:val="7"/>
  </w:num>
  <w:num w:numId="6" w16cid:durableId="582641532">
    <w:abstractNumId w:val="3"/>
  </w:num>
  <w:num w:numId="7" w16cid:durableId="1657416051">
    <w:abstractNumId w:val="2"/>
  </w:num>
  <w:num w:numId="8" w16cid:durableId="1695958547">
    <w:abstractNumId w:val="1"/>
  </w:num>
  <w:num w:numId="9" w16cid:durableId="121773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C28"/>
    <w:rsid w:val="002044E2"/>
    <w:rsid w:val="0029639D"/>
    <w:rsid w:val="00326F90"/>
    <w:rsid w:val="005E71AB"/>
    <w:rsid w:val="007A6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D6169"/>
  <w14:defaultImageDpi w14:val="300"/>
  <w15:docId w15:val="{2A3643DA-517D-48F9-8102-3AE44840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937</Words>
  <Characters>4969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Douglah</cp:lastModifiedBy>
  <cp:revision>2</cp:revision>
  <cp:lastPrinted>2026-08-11T09:18:00Z</cp:lastPrinted>
  <dcterms:created xsi:type="dcterms:W3CDTF">2026-08-11T09:32:00Z</dcterms:created>
  <dcterms:modified xsi:type="dcterms:W3CDTF">2026-08-11T09:32:00Z</dcterms:modified>
  <cp:category/>
</cp:coreProperties>
</file>